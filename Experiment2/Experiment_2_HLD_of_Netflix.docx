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05B4" w14:textId="77777777" w:rsidR="00622E1B" w:rsidRDefault="00000000">
      <w:pPr>
        <w:spacing w:after="100"/>
        <w:jc w:val="center"/>
      </w:pPr>
      <w:r>
        <w:rPr>
          <w:b/>
          <w:sz w:val="32"/>
        </w:rPr>
        <w:t>Experiment 2</w:t>
      </w:r>
    </w:p>
    <w:p w14:paraId="1DEFA787" w14:textId="3D0C4883" w:rsidR="00622E1B" w:rsidRDefault="00000000">
      <w:pPr>
        <w:spacing w:after="100"/>
      </w:pPr>
      <w:r>
        <w:t xml:space="preserve">Name: </w:t>
      </w:r>
      <w:r w:rsidR="008C07F2">
        <w:t>Aparneet Dey</w:t>
      </w:r>
    </w:p>
    <w:p w14:paraId="0DFAB76B" w14:textId="319C22C3" w:rsidR="00622E1B" w:rsidRDefault="00000000">
      <w:pPr>
        <w:spacing w:after="100"/>
      </w:pPr>
      <w:r>
        <w:t xml:space="preserve">UID: </w:t>
      </w:r>
      <w:r w:rsidR="008C07F2">
        <w:t>24BCS10972</w:t>
      </w:r>
    </w:p>
    <w:p w14:paraId="665B4163" w14:textId="1A8E5B07" w:rsidR="00622E1B" w:rsidRDefault="00000000">
      <w:pPr>
        <w:spacing w:after="100"/>
      </w:pPr>
      <w:r>
        <w:t xml:space="preserve">Section: </w:t>
      </w:r>
      <w:r w:rsidR="008C07F2">
        <w:t>614-A</w:t>
      </w:r>
    </w:p>
    <w:p w14:paraId="55E851AC" w14:textId="2F610D16" w:rsidR="00622E1B" w:rsidRDefault="00000000">
      <w:pPr>
        <w:spacing w:after="100"/>
      </w:pPr>
      <w:r>
        <w:t xml:space="preserve">Subject: </w:t>
      </w:r>
      <w:r w:rsidR="008C07F2">
        <w:t>System Design</w:t>
      </w:r>
    </w:p>
    <w:p w14:paraId="4BE208CE" w14:textId="6BB4AEC1" w:rsidR="00622E1B" w:rsidRDefault="00000000">
      <w:pPr>
        <w:spacing w:before="200" w:after="120"/>
      </w:pPr>
      <w:r>
        <w:rPr>
          <w:b/>
          <w:sz w:val="32"/>
        </w:rPr>
        <w:t>HLD of Netflix</w:t>
      </w:r>
    </w:p>
    <w:p w14:paraId="397893DD" w14:textId="77777777" w:rsidR="00622E1B" w:rsidRDefault="00000000">
      <w:pPr>
        <w:spacing w:before="200" w:after="120"/>
      </w:pPr>
      <w:r>
        <w:rPr>
          <w:b/>
          <w:sz w:val="24"/>
        </w:rPr>
        <w:t>• Functional Requirements:</w:t>
      </w:r>
    </w:p>
    <w:p w14:paraId="61CD54A2" w14:textId="77777777" w:rsidR="00622E1B" w:rsidRDefault="00000000">
      <w:pPr>
        <w:spacing w:after="100"/>
      </w:pPr>
      <w:r>
        <w:t>(i) Compulsory Authentication &amp; Subscription</w:t>
      </w:r>
    </w:p>
    <w:p w14:paraId="1D34B268" w14:textId="77777777" w:rsidR="00622E1B" w:rsidRDefault="00000000">
      <w:pPr>
        <w:spacing w:after="100"/>
      </w:pPr>
      <w:r>
        <w:t>(ii) Searching</w:t>
      </w:r>
    </w:p>
    <w:p w14:paraId="09ACF44F" w14:textId="77777777" w:rsidR="00622E1B" w:rsidRDefault="00000000">
      <w:pPr>
        <w:spacing w:after="100"/>
      </w:pPr>
      <w:r>
        <w:t>(iii) Quality / Resolution management</w:t>
      </w:r>
    </w:p>
    <w:p w14:paraId="4B253AD6" w14:textId="77777777" w:rsidR="00622E1B" w:rsidRDefault="00000000">
      <w:pPr>
        <w:spacing w:after="100"/>
      </w:pPr>
      <w:r>
        <w:t>(iv) Watch history (Partially watched)</w:t>
      </w:r>
    </w:p>
    <w:p w14:paraId="6E4F1029" w14:textId="77777777" w:rsidR="00622E1B" w:rsidRDefault="00000000">
      <w:pPr>
        <w:spacing w:after="100"/>
      </w:pPr>
      <w:r>
        <w:t>(v) Recommendation system</w:t>
      </w:r>
    </w:p>
    <w:p w14:paraId="6A2BEEBA" w14:textId="77777777" w:rsidR="00622E1B" w:rsidRDefault="00000000">
      <w:pPr>
        <w:spacing w:after="100"/>
      </w:pPr>
      <w:r>
        <w:t>(vi) Payment</w:t>
      </w:r>
    </w:p>
    <w:p w14:paraId="32723CE6" w14:textId="77777777" w:rsidR="00622E1B" w:rsidRDefault="00000000">
      <w:pPr>
        <w:spacing w:after="100"/>
      </w:pPr>
      <w:r>
        <w:t>(vii) Genre</w:t>
      </w:r>
    </w:p>
    <w:p w14:paraId="63970989" w14:textId="77777777" w:rsidR="00622E1B" w:rsidRDefault="00000000">
      <w:pPr>
        <w:spacing w:after="100"/>
      </w:pPr>
      <w:r>
        <w:t>(viii) Video player</w:t>
      </w:r>
    </w:p>
    <w:p w14:paraId="3455BFA3" w14:textId="77777777" w:rsidR="00622E1B" w:rsidRDefault="00000000">
      <w:pPr>
        <w:spacing w:after="100"/>
      </w:pPr>
      <w:r>
        <w:t>(ix) Download</w:t>
      </w:r>
    </w:p>
    <w:p w14:paraId="58A59526" w14:textId="77777777" w:rsidR="00622E1B" w:rsidRDefault="00000000">
      <w:pPr>
        <w:spacing w:before="200" w:after="120"/>
      </w:pPr>
      <w:r>
        <w:rPr>
          <w:b/>
          <w:sz w:val="24"/>
        </w:rPr>
        <w:t>• Non-functional Requirements:</w:t>
      </w:r>
    </w:p>
    <w:p w14:paraId="6357B0D6" w14:textId="77777777" w:rsidR="00622E1B" w:rsidRDefault="00000000">
      <w:pPr>
        <w:spacing w:after="100"/>
      </w:pPr>
      <w:r>
        <w:t>(i) Consistent</w:t>
      </w:r>
    </w:p>
    <w:p w14:paraId="3628005F" w14:textId="77777777" w:rsidR="00622E1B" w:rsidRDefault="00000000">
      <w:pPr>
        <w:spacing w:after="100"/>
      </w:pPr>
      <w:r>
        <w:t>(ii) High availability</w:t>
      </w:r>
    </w:p>
    <w:p w14:paraId="37A3154D" w14:textId="77777777" w:rsidR="00622E1B" w:rsidRDefault="00000000">
      <w:pPr>
        <w:spacing w:after="100"/>
      </w:pPr>
      <w:r>
        <w:t>(iii) Low latency</w:t>
      </w:r>
    </w:p>
    <w:p w14:paraId="06750E2E" w14:textId="77777777" w:rsidR="00622E1B" w:rsidRDefault="00000000">
      <w:pPr>
        <w:spacing w:after="100"/>
      </w:pPr>
      <w:r>
        <w:t>(iv) Responsiveness</w:t>
      </w:r>
    </w:p>
    <w:p w14:paraId="53ADC111" w14:textId="77777777" w:rsidR="00622E1B" w:rsidRDefault="00000000">
      <w:pPr>
        <w:spacing w:after="100"/>
      </w:pPr>
      <w:r>
        <w:t>(v) Compatibility across devices</w:t>
      </w:r>
    </w:p>
    <w:p w14:paraId="4BD49885" w14:textId="77777777" w:rsidR="00622E1B" w:rsidRDefault="00000000">
      <w:pPr>
        <w:spacing w:after="100"/>
      </w:pPr>
      <w:r>
        <w:t>(vi) Partition-tolerance</w:t>
      </w:r>
    </w:p>
    <w:p w14:paraId="35EBFD02" w14:textId="77777777" w:rsidR="00622E1B" w:rsidRDefault="00000000">
      <w:pPr>
        <w:spacing w:after="100"/>
      </w:pPr>
      <w:r>
        <w:t>(vii) DAU</w:t>
      </w:r>
    </w:p>
    <w:p w14:paraId="395615A3" w14:textId="77777777" w:rsidR="00622E1B" w:rsidRDefault="00000000">
      <w:pPr>
        <w:spacing w:before="200" w:after="120"/>
      </w:pPr>
      <w:r>
        <w:rPr>
          <w:b/>
          <w:sz w:val="24"/>
        </w:rPr>
        <w:t>• Back of the envelope:</w:t>
      </w:r>
    </w:p>
    <w:p w14:paraId="3688D4E0" w14:textId="77777777" w:rsidR="00622E1B" w:rsidRDefault="00000000">
      <w:pPr>
        <w:spacing w:after="100"/>
      </w:pPr>
      <w:r>
        <w:t>Total users → 100 M</w:t>
      </w:r>
    </w:p>
    <w:p w14:paraId="3A5B53DE" w14:textId="77777777" w:rsidR="00622E1B" w:rsidRDefault="00000000">
      <w:pPr>
        <w:spacing w:after="100"/>
      </w:pPr>
      <w:r>
        <w:t>DAU → 5 M</w:t>
      </w:r>
    </w:p>
    <w:p w14:paraId="5CAD31DB" w14:textId="77777777" w:rsidR="00622E1B" w:rsidRDefault="00000000">
      <w:pPr>
        <w:spacing w:after="100"/>
      </w:pPr>
      <w:r>
        <w:t>For servers,</w:t>
      </w:r>
    </w:p>
    <w:p w14:paraId="7B5E7FF6" w14:textId="77777777" w:rsidR="00622E1B" w:rsidRDefault="00000000">
      <w:pPr>
        <w:spacing w:after="100"/>
      </w:pPr>
      <w:r>
        <w:t>1 user → 10 req/s</w:t>
      </w:r>
    </w:p>
    <w:p w14:paraId="736005A9" w14:textId="77777777" w:rsidR="00622E1B" w:rsidRDefault="00000000">
      <w:pPr>
        <w:spacing w:after="100"/>
      </w:pPr>
      <w:r>
        <w:t>Total requests → 50 M</w:t>
      </w:r>
    </w:p>
    <w:p w14:paraId="45C629FE" w14:textId="77777777" w:rsidR="00622E1B" w:rsidRDefault="00000000">
      <w:pPr>
        <w:spacing w:after="100"/>
      </w:pPr>
      <w:r>
        <w:t>Req/s → 50M / 90000 → 500 req/s</w:t>
      </w:r>
    </w:p>
    <w:p w14:paraId="5E45CA04" w14:textId="77777777" w:rsidR="00622E1B" w:rsidRDefault="00622E1B">
      <w:pPr>
        <w:spacing w:after="100"/>
      </w:pPr>
    </w:p>
    <w:p w14:paraId="3663E601" w14:textId="77777777" w:rsidR="00622E1B" w:rsidRDefault="00000000">
      <w:pPr>
        <w:spacing w:after="100"/>
      </w:pPr>
      <w:r>
        <w:t>1 server → 100 threads</w:t>
      </w:r>
    </w:p>
    <w:p w14:paraId="317B7314" w14:textId="77777777" w:rsidR="00622E1B" w:rsidRDefault="00000000">
      <w:pPr>
        <w:spacing w:after="100"/>
      </w:pPr>
      <w:r>
        <w:t>1 thread → 500 ms</w:t>
      </w:r>
    </w:p>
    <w:p w14:paraId="67FAA160" w14:textId="77777777" w:rsidR="00622E1B" w:rsidRDefault="00000000">
      <w:pPr>
        <w:spacing w:after="100"/>
      </w:pPr>
      <w:r>
        <w:t>Request/thread → 200 req/s</w:t>
      </w:r>
    </w:p>
    <w:p w14:paraId="150DDB49" w14:textId="77777777" w:rsidR="00622E1B" w:rsidRDefault="00000000">
      <w:pPr>
        <w:spacing w:after="100"/>
      </w:pPr>
      <w:r>
        <w:t>∴ Total servers → 600 / 200 → 3 servers</w:t>
      </w:r>
    </w:p>
    <w:p w14:paraId="4FA23937" w14:textId="77777777" w:rsidR="00622E1B" w:rsidRDefault="00000000">
      <w:pPr>
        <w:spacing w:before="200" w:after="120"/>
      </w:pPr>
      <w:r>
        <w:rPr>
          <w:b/>
          <w:sz w:val="24"/>
        </w:rPr>
        <w:t>For storage,</w:t>
      </w:r>
    </w:p>
    <w:p w14:paraId="1D79C794" w14:textId="77777777" w:rsidR="00622E1B" w:rsidRDefault="00000000">
      <w:pPr>
        <w:spacing w:after="100"/>
      </w:pPr>
      <w:r>
        <w:t>1 video → 1 GB</w:t>
      </w:r>
    </w:p>
    <w:p w14:paraId="63EA2F03" w14:textId="77777777" w:rsidR="00622E1B" w:rsidRDefault="00000000">
      <w:pPr>
        <w:spacing w:after="100"/>
      </w:pPr>
      <w:r>
        <w:t>1 year → 100 video</w:t>
      </w:r>
    </w:p>
    <w:p w14:paraId="2A1A7369" w14:textId="77777777" w:rsidR="00622E1B" w:rsidRDefault="00000000">
      <w:pPr>
        <w:spacing w:after="100"/>
      </w:pPr>
      <w:r>
        <w:t>So, for 1 year,</w:t>
      </w:r>
    </w:p>
    <w:p w14:paraId="53CA5D82" w14:textId="77777777" w:rsidR="00622E1B" w:rsidRDefault="00000000">
      <w:pPr>
        <w:spacing w:after="100"/>
      </w:pPr>
      <w:r>
        <w:t>Storage → 100 GB</w:t>
      </w:r>
    </w:p>
    <w:p w14:paraId="15722051" w14:textId="77777777" w:rsidR="00622E1B" w:rsidRDefault="00000000">
      <w:pPr>
        <w:spacing w:after="100"/>
      </w:pPr>
      <w:r>
        <w:t>∴ for 10 years,</w:t>
      </w:r>
    </w:p>
    <w:p w14:paraId="564E7FF8" w14:textId="77777777" w:rsidR="00622E1B" w:rsidRDefault="00000000">
      <w:pPr>
        <w:spacing w:after="100"/>
      </w:pPr>
      <w:r>
        <w:t>Total storage → 1000 GB → 1 TB</w:t>
      </w:r>
    </w:p>
    <w:p w14:paraId="1C901DF2" w14:textId="77777777" w:rsidR="00622E1B" w:rsidRDefault="00000000">
      <w:pPr>
        <w:spacing w:before="200" w:after="120"/>
      </w:pPr>
      <w:r>
        <w:rPr>
          <w:b/>
          <w:sz w:val="24"/>
        </w:rPr>
        <w:t>For CDN,</w:t>
      </w:r>
    </w:p>
    <w:p w14:paraId="5FD98003" w14:textId="77777777" w:rsidR="00622E1B" w:rsidRDefault="00000000">
      <w:pPr>
        <w:spacing w:after="100"/>
      </w:pPr>
      <w:r>
        <w:t>Total video → 1000</w:t>
      </w:r>
    </w:p>
    <w:p w14:paraId="3610EEA6" w14:textId="77777777" w:rsidR="00622E1B" w:rsidRDefault="00000000">
      <w:pPr>
        <w:spacing w:after="100"/>
      </w:pPr>
      <w:r>
        <w:t>Frequently accessed → 20%</w:t>
      </w:r>
    </w:p>
    <w:p w14:paraId="42A01DF0" w14:textId="77777777" w:rsidR="00622E1B" w:rsidRDefault="00000000">
      <w:pPr>
        <w:spacing w:after="100"/>
      </w:pPr>
      <w:r>
        <w:t>1 video → 1 GB</w:t>
      </w:r>
    </w:p>
    <w:p w14:paraId="13A94C8B" w14:textId="77777777" w:rsidR="00622E1B" w:rsidRDefault="00000000">
      <w:pPr>
        <w:spacing w:after="100"/>
      </w:pPr>
      <w:r>
        <w:t>∴ CDN → (1000 × 20/100 × 1 GB) → 200 GB</w:t>
      </w:r>
    </w:p>
    <w:p w14:paraId="60EA277E" w14:textId="77777777" w:rsidR="00622E1B" w:rsidRDefault="00000000">
      <w:pPr>
        <w:spacing w:after="100"/>
      </w:pPr>
      <w:r>
        <w:t>Assuming 3 replication,</w:t>
      </w:r>
    </w:p>
    <w:p w14:paraId="11F9F30E" w14:textId="77777777" w:rsidR="00622E1B" w:rsidRDefault="00000000">
      <w:pPr>
        <w:spacing w:after="100"/>
      </w:pPr>
      <w:r>
        <w:t>CDN → 200 GB × 3 → 600 GB</w:t>
      </w:r>
    </w:p>
    <w:p w14:paraId="3CEE113D" w14:textId="77777777" w:rsidR="00622E1B" w:rsidRDefault="00622E1B">
      <w:pPr>
        <w:spacing w:after="100"/>
      </w:pPr>
    </w:p>
    <w:p w14:paraId="141830FF" w14:textId="77777777" w:rsidR="00622E1B" w:rsidRDefault="00000000">
      <w:pPr>
        <w:spacing w:after="100"/>
      </w:pPr>
      <w:r>
        <w:t>We will implement PUSH CDN, such that any new video or movie will be pushed to the CDN before the release to reduce the traffic on the main server</w:t>
      </w:r>
    </w:p>
    <w:p w14:paraId="7F1C6652" w14:textId="77777777" w:rsidR="00622E1B" w:rsidRDefault="00000000" w:rsidP="008C07F2">
      <w:pPr>
        <w:pStyle w:val="ListParagraph"/>
        <w:pageBreakBefore/>
        <w:numPr>
          <w:ilvl w:val="0"/>
          <w:numId w:val="10"/>
        </w:numPr>
        <w:spacing w:before="200" w:after="120"/>
      </w:pPr>
      <w:r w:rsidRPr="008C07F2">
        <w:rPr>
          <w:b/>
          <w:sz w:val="28"/>
        </w:rPr>
        <w:lastRenderedPageBreak/>
        <w:t>FR to Component Mapping:</w:t>
      </w:r>
    </w:p>
    <w:p w14:paraId="7F8E6720" w14:textId="77777777" w:rsidR="00622E1B" w:rsidRDefault="00000000">
      <w:pPr>
        <w:spacing w:after="100"/>
      </w:pPr>
      <w:r>
        <w:t>(i) User Login/Signup → Auth Service</w:t>
      </w:r>
    </w:p>
    <w:p w14:paraId="151722E6" w14:textId="77777777" w:rsidR="00622E1B" w:rsidRDefault="00000000">
      <w:pPr>
        <w:spacing w:after="100"/>
      </w:pPr>
      <w:r>
        <w:t>(ii) Subscription → Subscription service</w:t>
      </w:r>
    </w:p>
    <w:p w14:paraId="33A2972A" w14:textId="77777777" w:rsidR="00622E1B" w:rsidRDefault="00000000">
      <w:pPr>
        <w:spacing w:after="100"/>
      </w:pPr>
      <w:r>
        <w:t>(iii) Searching / Video player → Video/Movie service</w:t>
      </w:r>
    </w:p>
    <w:p w14:paraId="7F8DF647" w14:textId="77777777" w:rsidR="00622E1B" w:rsidRDefault="00000000">
      <w:pPr>
        <w:spacing w:after="100"/>
      </w:pPr>
      <w:r>
        <w:t>(iv) Payment → Payment service</w:t>
      </w:r>
    </w:p>
    <w:p w14:paraId="042E01B3" w14:textId="77777777" w:rsidR="00622E1B" w:rsidRDefault="00000000">
      <w:pPr>
        <w:spacing w:before="200" w:after="120"/>
      </w:pPr>
      <w:r>
        <w:rPr>
          <w:b/>
          <w:sz w:val="28"/>
        </w:rPr>
        <w:t>• Services :-</w:t>
      </w:r>
    </w:p>
    <w:p w14:paraId="7403E5E6" w14:textId="77777777" w:rsidR="00622E1B" w:rsidRDefault="00000000">
      <w:pPr>
        <w:spacing w:before="160" w:after="80"/>
      </w:pPr>
      <w:r>
        <w:rPr>
          <w:b/>
          <w:sz w:val="24"/>
        </w:rPr>
        <w:t>(i) Auth Service -</w:t>
      </w:r>
    </w:p>
    <w:p w14:paraId="54979965" w14:textId="77777777" w:rsidR="00622E1B" w:rsidRDefault="00000000">
      <w:pPr>
        <w:spacing w:after="100"/>
      </w:pPr>
      <w:r>
        <w:rPr>
          <w:b/>
        </w:rPr>
        <w:t>Handlers: - User registration - User login - Token validation</w:t>
      </w:r>
    </w:p>
    <w:p w14:paraId="56E4A6CF" w14:textId="77777777" w:rsidR="00622E1B" w:rsidRDefault="00000000">
      <w:pPr>
        <w:spacing w:after="100"/>
      </w:pPr>
      <w:r>
        <w:rPr>
          <w:b/>
        </w:rPr>
        <w:t>Schema:</w:t>
      </w:r>
    </w:p>
    <w:p w14:paraId="1CE03B5A" w14:textId="77777777" w:rsidR="00622E1B" w:rsidRDefault="00000000">
      <w:pPr>
        <w:spacing w:after="100"/>
      </w:pPr>
      <w:r>
        <w:t>id - string</w:t>
      </w:r>
    </w:p>
    <w:p w14:paraId="6151B19A" w14:textId="77777777" w:rsidR="00622E1B" w:rsidRDefault="00000000">
      <w:pPr>
        <w:spacing w:after="100"/>
      </w:pPr>
      <w:r>
        <w:t>username - string</w:t>
      </w:r>
    </w:p>
    <w:p w14:paraId="16174CD8" w14:textId="77777777" w:rsidR="00622E1B" w:rsidRDefault="00000000">
      <w:pPr>
        <w:spacing w:after="100"/>
      </w:pPr>
      <w:r>
        <w:t>email - string</w:t>
      </w:r>
    </w:p>
    <w:p w14:paraId="16EBC387" w14:textId="77777777" w:rsidR="00622E1B" w:rsidRDefault="00000000">
      <w:pPr>
        <w:spacing w:after="100"/>
      </w:pPr>
      <w:r>
        <w:t>password - string</w:t>
      </w:r>
    </w:p>
    <w:p w14:paraId="6DB8C956" w14:textId="77777777" w:rsidR="00622E1B" w:rsidRDefault="00000000">
      <w:pPr>
        <w:spacing w:before="160" w:after="80"/>
      </w:pPr>
      <w:r>
        <w:rPr>
          <w:b/>
          <w:sz w:val="24"/>
        </w:rPr>
        <w:t>(ii) Subscription Service -</w:t>
      </w:r>
    </w:p>
    <w:p w14:paraId="6510EA64" w14:textId="77777777" w:rsidR="00622E1B" w:rsidRDefault="00000000">
      <w:pPr>
        <w:spacing w:after="100"/>
      </w:pPr>
      <w:r>
        <w:rPr>
          <w:b/>
        </w:rPr>
        <w:t>Handlers: - Buy subscription - Refund - Verify subscription</w:t>
      </w:r>
    </w:p>
    <w:p w14:paraId="54FCEBCC" w14:textId="77777777" w:rsidR="00622E1B" w:rsidRDefault="00000000">
      <w:pPr>
        <w:spacing w:after="100"/>
      </w:pPr>
      <w:r>
        <w:rPr>
          <w:b/>
        </w:rPr>
        <w:t>Schema:</w:t>
      </w:r>
    </w:p>
    <w:p w14:paraId="05EED96A" w14:textId="77777777" w:rsidR="00622E1B" w:rsidRDefault="00000000">
      <w:pPr>
        <w:spacing w:after="100"/>
      </w:pPr>
      <w:r>
        <w:t>id - string</w:t>
      </w:r>
    </w:p>
    <w:p w14:paraId="371764FD" w14:textId="77777777" w:rsidR="00622E1B" w:rsidRDefault="00000000">
      <w:pPr>
        <w:spacing w:after="100"/>
      </w:pPr>
      <w:r>
        <w:t>userid - string</w:t>
      </w:r>
    </w:p>
    <w:p w14:paraId="178A2191" w14:textId="77777777" w:rsidR="00622E1B" w:rsidRDefault="00000000">
      <w:pPr>
        <w:spacing w:after="100"/>
      </w:pPr>
      <w:r>
        <w:t>tier - number</w:t>
      </w:r>
    </w:p>
    <w:p w14:paraId="2936817B" w14:textId="77777777" w:rsidR="00622E1B" w:rsidRDefault="00000000">
      <w:pPr>
        <w:spacing w:after="100"/>
      </w:pPr>
      <w:r>
        <w:t>validTill - Date</w:t>
      </w:r>
    </w:p>
    <w:p w14:paraId="2B12224D" w14:textId="77777777" w:rsidR="00622E1B" w:rsidRDefault="00000000">
      <w:pPr>
        <w:spacing w:before="160" w:after="80"/>
      </w:pPr>
      <w:r>
        <w:rPr>
          <w:b/>
          <w:sz w:val="24"/>
        </w:rPr>
        <w:t>(iii) Video/Movie Service -</w:t>
      </w:r>
    </w:p>
    <w:p w14:paraId="71BABCE9" w14:textId="77777777" w:rsidR="00622E1B" w:rsidRDefault="00000000">
      <w:pPr>
        <w:spacing w:after="100"/>
      </w:pPr>
      <w:r>
        <w:rPr>
          <w:b/>
        </w:rPr>
        <w:t>Handlers: - Get video - Search video - Download</w:t>
      </w:r>
    </w:p>
    <w:p w14:paraId="23EE27CA" w14:textId="77777777" w:rsidR="00622E1B" w:rsidRDefault="00000000">
      <w:pPr>
        <w:spacing w:after="100"/>
      </w:pPr>
      <w:r>
        <w:rPr>
          <w:b/>
        </w:rPr>
        <w:t>Schema:</w:t>
      </w:r>
    </w:p>
    <w:p w14:paraId="02792EA7" w14:textId="77777777" w:rsidR="00622E1B" w:rsidRDefault="00000000">
      <w:pPr>
        <w:spacing w:after="100"/>
      </w:pPr>
      <w:r>
        <w:t>id - string</w:t>
      </w:r>
    </w:p>
    <w:p w14:paraId="7DFF6DF8" w14:textId="77777777" w:rsidR="00622E1B" w:rsidRDefault="00000000">
      <w:pPr>
        <w:spacing w:after="100"/>
      </w:pPr>
      <w:r>
        <w:t>title - string</w:t>
      </w:r>
    </w:p>
    <w:p w14:paraId="4B2AB0DE" w14:textId="77777777" w:rsidR="00622E1B" w:rsidRDefault="00000000">
      <w:pPr>
        <w:spacing w:after="100"/>
      </w:pPr>
      <w:r>
        <w:t>description - string</w:t>
      </w:r>
    </w:p>
    <w:p w14:paraId="3FD00319" w14:textId="77777777" w:rsidR="00622E1B" w:rsidRDefault="00000000">
      <w:pPr>
        <w:spacing w:after="100"/>
      </w:pPr>
      <w:r>
        <w:t>poster - image</w:t>
      </w:r>
    </w:p>
    <w:p w14:paraId="2A13B6BE" w14:textId="77777777" w:rsidR="00622E1B" w:rsidRDefault="00000000">
      <w:pPr>
        <w:spacing w:after="100"/>
      </w:pPr>
      <w:r>
        <w:t>video - video</w:t>
      </w:r>
    </w:p>
    <w:p w14:paraId="515656A3" w14:textId="77777777" w:rsidR="00622E1B" w:rsidRDefault="00000000">
      <w:pPr>
        <w:spacing w:before="160" w:after="80"/>
      </w:pPr>
      <w:r>
        <w:rPr>
          <w:b/>
          <w:sz w:val="24"/>
        </w:rPr>
        <w:t>(iv) Payment Service -</w:t>
      </w:r>
    </w:p>
    <w:p w14:paraId="78468D38" w14:textId="77777777" w:rsidR="00622E1B" w:rsidRDefault="00000000">
      <w:pPr>
        <w:spacing w:after="100"/>
      </w:pPr>
      <w:r>
        <w:rPr>
          <w:b/>
        </w:rPr>
        <w:t>Handlers: - Initialize payment - Payment confirm - error handling</w:t>
      </w:r>
    </w:p>
    <w:p w14:paraId="45A48DA9" w14:textId="77777777" w:rsidR="00622E1B" w:rsidRDefault="00000000">
      <w:pPr>
        <w:spacing w:after="100"/>
      </w:pPr>
      <w:r>
        <w:rPr>
          <w:b/>
        </w:rPr>
        <w:t>Integrates: External payment gateway like Paytm</w:t>
      </w:r>
    </w:p>
    <w:p w14:paraId="54DB7106" w14:textId="77777777" w:rsidR="00622E1B" w:rsidRDefault="00000000">
      <w:pPr>
        <w:pageBreakBefore/>
        <w:spacing w:before="200" w:after="120"/>
      </w:pPr>
      <w:r>
        <w:rPr>
          <w:b/>
          <w:sz w:val="26"/>
        </w:rPr>
        <w:lastRenderedPageBreak/>
        <w:t>• Database:</w:t>
      </w:r>
    </w:p>
    <w:p w14:paraId="018BCADA" w14:textId="77777777" w:rsidR="00622E1B" w:rsidRDefault="00000000">
      <w:pPr>
        <w:spacing w:after="100"/>
      </w:pPr>
      <w:r>
        <w:t>For netflix can use multiple type of db to store its data</w:t>
      </w:r>
    </w:p>
    <w:p w14:paraId="6AF1AE3D" w14:textId="77777777" w:rsidR="00622E1B" w:rsidRDefault="00000000">
      <w:pPr>
        <w:spacing w:after="100"/>
      </w:pPr>
      <w:r>
        <w:t>For e.g. SQL db to store transaction data and videos.</w:t>
      </w:r>
    </w:p>
    <w:p w14:paraId="54B637F8" w14:textId="77777777" w:rsidR="00622E1B" w:rsidRDefault="00000000">
      <w:pPr>
        <w:spacing w:after="100"/>
      </w:pPr>
      <w:r>
        <w:t>NoSQL db for user data for fast access.</w:t>
      </w:r>
    </w:p>
    <w:p w14:paraId="6D8E1A5B" w14:textId="77777777" w:rsidR="00622E1B" w:rsidRDefault="00000000">
      <w:pPr>
        <w:spacing w:after="100"/>
      </w:pPr>
      <w:r>
        <w:t>Cache to store frequently accessed data.</w:t>
      </w:r>
    </w:p>
    <w:p w14:paraId="7F95F929" w14:textId="77777777" w:rsidR="00622E1B" w:rsidRDefault="00000000">
      <w:pPr>
        <w:spacing w:before="200" w:after="120"/>
      </w:pPr>
      <w:r>
        <w:rPr>
          <w:b/>
          <w:sz w:val="26"/>
        </w:rPr>
        <w:t>• CDN:</w:t>
      </w:r>
    </w:p>
    <w:p w14:paraId="37848D82" w14:textId="77777777" w:rsidR="00622E1B" w:rsidRDefault="00000000">
      <w:pPr>
        <w:spacing w:after="100"/>
      </w:pPr>
      <w:r>
        <w:t>Multiple edge servers can be used in high traffic cities to reduce load on main server.</w:t>
      </w:r>
    </w:p>
    <w:p w14:paraId="7335988E" w14:textId="77777777" w:rsidR="00622E1B" w:rsidRDefault="00000000">
      <w:pPr>
        <w:spacing w:after="100"/>
      </w:pPr>
      <w:r>
        <w:t>Anycast CDN can be used such that all the CDN uses same IP and traffic can be automatically distributed to near by edge servers.</w:t>
      </w:r>
    </w:p>
    <w:p w14:paraId="6A2A61BD" w14:textId="77777777" w:rsidR="00622E1B" w:rsidRDefault="00000000">
      <w:pPr>
        <w:spacing w:after="100"/>
      </w:pPr>
      <w:r>
        <w:t>Push CDN will allow to push any new movie before release to CDN so that the main server experiences low traffic.</w:t>
      </w:r>
    </w:p>
    <w:p w14:paraId="76F48E10" w14:textId="77777777" w:rsidR="00622E1B" w:rsidRDefault="00000000">
      <w:pPr>
        <w:spacing w:before="200" w:after="120"/>
      </w:pPr>
      <w:r>
        <w:rPr>
          <w:b/>
          <w:sz w:val="26"/>
        </w:rPr>
        <w:t>• Load Balancing:</w:t>
      </w:r>
    </w:p>
    <w:p w14:paraId="1EFAE610" w14:textId="77777777" w:rsidR="00622E1B" w:rsidRDefault="00000000">
      <w:pPr>
        <w:spacing w:after="100"/>
      </w:pPr>
      <w:r>
        <w:t>Since, 3 servers are setup for the netflix. Distributing traffic between these servers is very crucial. For these, we can use Least Response Time load balancing, which will provide low latency between calls.</w:t>
      </w:r>
    </w:p>
    <w:p w14:paraId="1A58BD2C" w14:textId="77777777" w:rsidR="00622E1B" w:rsidRDefault="00000000">
      <w:pPr>
        <w:spacing w:before="200" w:after="120"/>
      </w:pPr>
      <w:r>
        <w:rPr>
          <w:b/>
          <w:sz w:val="26"/>
        </w:rPr>
        <w:t>• Rate limiting:</w:t>
      </w:r>
    </w:p>
    <w:p w14:paraId="595DEDCA" w14:textId="77777777" w:rsidR="00622E1B" w:rsidRDefault="00000000">
      <w:pPr>
        <w:spacing w:after="100"/>
      </w:pPr>
      <w:r>
        <w:t>we do not want our servers to get overloaded with burst requests. To handle this, we can use Leaky Bucket rate limiting, it allows requests to be fulfilled with out any risk of burst.</w:t>
      </w:r>
    </w:p>
    <w:p w14:paraId="0378500E" w14:textId="77777777" w:rsidR="00622E1B" w:rsidRDefault="00000000">
      <w:pPr>
        <w:spacing w:before="200" w:after="120"/>
      </w:pPr>
      <w:r>
        <w:rPr>
          <w:b/>
          <w:sz w:val="26"/>
        </w:rPr>
        <w:t>• APIs:</w:t>
      </w:r>
    </w:p>
    <w:p w14:paraId="39A3CB41" w14:textId="77777777" w:rsidR="00622E1B" w:rsidRDefault="00000000">
      <w:pPr>
        <w:spacing w:after="100"/>
      </w:pPr>
      <w:r>
        <w:t>api/v1/auth → Auth service</w:t>
      </w:r>
    </w:p>
    <w:p w14:paraId="5BB94FDB" w14:textId="77777777" w:rsidR="00622E1B" w:rsidRDefault="00000000">
      <w:pPr>
        <w:spacing w:after="100"/>
      </w:pPr>
      <w:r>
        <w:t>api/v1/subscription → Subscription service</w:t>
      </w:r>
    </w:p>
    <w:p w14:paraId="6F397D31" w14:textId="77777777" w:rsidR="00622E1B" w:rsidRDefault="00000000">
      <w:pPr>
        <w:spacing w:after="100"/>
      </w:pPr>
      <w:r>
        <w:t>api/v1/movie → Movie service</w:t>
      </w:r>
    </w:p>
    <w:p w14:paraId="0B84AB94" w14:textId="77777777" w:rsidR="00622E1B" w:rsidRDefault="00000000">
      <w:pPr>
        <w:spacing w:after="100"/>
      </w:pPr>
      <w:r>
        <w:t>api/v1/payment → Payment service</w:t>
      </w:r>
    </w:p>
    <w:sectPr w:rsidR="00622E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AA1C63"/>
    <w:multiLevelType w:val="hybridMultilevel"/>
    <w:tmpl w:val="5D7847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70428795">
    <w:abstractNumId w:val="8"/>
  </w:num>
  <w:num w:numId="2" w16cid:durableId="900601041">
    <w:abstractNumId w:val="6"/>
  </w:num>
  <w:num w:numId="3" w16cid:durableId="573202744">
    <w:abstractNumId w:val="5"/>
  </w:num>
  <w:num w:numId="4" w16cid:durableId="1176067916">
    <w:abstractNumId w:val="4"/>
  </w:num>
  <w:num w:numId="5" w16cid:durableId="1088308673">
    <w:abstractNumId w:val="7"/>
  </w:num>
  <w:num w:numId="6" w16cid:durableId="893660867">
    <w:abstractNumId w:val="3"/>
  </w:num>
  <w:num w:numId="7" w16cid:durableId="386805368">
    <w:abstractNumId w:val="2"/>
  </w:num>
  <w:num w:numId="8" w16cid:durableId="983970362">
    <w:abstractNumId w:val="1"/>
  </w:num>
  <w:num w:numId="9" w16cid:durableId="1029377386">
    <w:abstractNumId w:val="0"/>
  </w:num>
  <w:num w:numId="10" w16cid:durableId="398600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E1B"/>
    <w:rsid w:val="008C07F2"/>
    <w:rsid w:val="00AA1D8D"/>
    <w:rsid w:val="00B47730"/>
    <w:rsid w:val="00CB0664"/>
    <w:rsid w:val="00D62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8FC2F"/>
  <w14:defaultImageDpi w14:val="300"/>
  <w15:docId w15:val="{CA039FF8-E3E8-4B14-9F47-9AA2F4E3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Aparneet Dey</cp:lastModifiedBy>
  <cp:revision>2</cp:revision>
  <dcterms:created xsi:type="dcterms:W3CDTF">2013-12-23T23:15:00Z</dcterms:created>
  <dcterms:modified xsi:type="dcterms:W3CDTF">2026-09-05T18:55:00Z</dcterms:modified>
  <cp:category/>
</cp:coreProperties>
</file>